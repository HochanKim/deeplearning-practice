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역전파와 학습 완성 해설서</w:t>
      </w:r>
    </w:p>
    <w:p>
      <w:pPr>
        <w:keepLines/>
        <w:widowControl/>
      </w:pPr>
      <w:r>
        <w:t>08에서 만든 신경망이 틀린 답을 조금씩 고쳐 U자 데이터를 배우는 과정을 설명합니다.</w:t>
        <w:br/>
        <w:t>대상 파일은 수업코드/09_역전파와_학습_완성.py입니다.</w:t>
        <w:br/>
        <w:t>처음에는 수식을 외우기보다 '무엇을 조금 바꾸면 손실이 어떻게 변할까'라는 질문으로 읽어보세요.</w:t>
        <w:br/>
        <w:t>1~14번은 숫자 하나로 손계산, 15~26번은 여러 사례를 한꺼번에 학습하는 코드,</w:t>
        <w:br/>
        <w:t>27번부터는 결과 해석과 복습입니다. 각 번호는 이 해설서의 번호입니다.</w:t>
      </w:r>
    </w:p>
    <w:p>
      <w:pPr>
        <w:pStyle w:val="Heading1"/>
      </w:pPr>
      <w:r>
        <w:t>1 08에서 09로 이어지는 이야기</w:t>
      </w:r>
    </w:p>
    <w:p>
      <w:pPr>
        <w:keepLines/>
        <w:widowControl/>
      </w:pPr>
      <w:r>
        <w:t>08에서는 가중치를 사람이 정하고 그 숫자로 예측하는 순전파를 했다.</w:t>
        <w:br/>
        <w:t>09에서는 예측과 실제 정답을 비교하고, 더 잘 맞히도록 가중치를 고친다.</w:t>
        <w:br/>
        <w:t>08의 '계산할 수 있다'에서 09의 '데이터로 배울 수 있다'로 넘어가는 것이다.</w:t>
      </w:r>
    </w:p>
    <w:p>
      <w:pPr>
        <w:keepLines/>
        <w:widowControl/>
      </w:pPr>
      <w:r>
        <w:t>순전파: 현재 손잡이 값으로 예측 답 만들기.</w:t>
        <w:br/>
        <w:t>손실 계산: 답이 얼마나 틀렸는지 숫자로 채점하기.</w:t>
        <w:br/>
        <w:t>역전파: 각 손잡이를 바꾸면 손실이 어떻게 변할지 계산하기.</w:t>
        <w:br/>
        <w:t>갱신: 그 정보를 이용해 손잡이 값을 실제로 고치기.</w:t>
      </w:r>
    </w:p>
    <w:p>
      <w:pPr>
        <w:keepLines/>
        <w:widowControl/>
      </w:pPr>
      <w:r>
        <w:t>역전파와 갱신은 같은 일이 아니다. 방향표를 만드는 일과 실제로 이동하는 일을 구별하자.</w:t>
      </w:r>
    </w:p>
    <w:p>
      <w:pPr>
        <w:pStyle w:val="Heading1"/>
      </w:pPr>
      <w:r>
        <w:t>2 이번 파일에는 크기가 다른 두 실험이 있다</w:t>
      </w:r>
    </w:p>
    <w:p>
      <w:pPr>
        <w:keepLines/>
        <w:widowControl/>
      </w:pPr>
      <w:r>
        <w:t>앞부분은 입력 하나와 은닉 뉴런 두 개로 계산 원리를 확인한다.</w:t>
        <w:br/>
        <w:t>손잡이는 W1, b1, W2, b2, V1, V2, c의 일곱 개다.</w:t>
      </w:r>
    </w:p>
    <w:p>
      <w:pPr>
        <w:keepLines/>
        <w:widowControl/>
      </w:pPr>
      <w:r>
        <w:t>뒷부분은 08의 온도 일곱 개를 가지고 은닉 뉴런 여덟 개를 학습한다.</w:t>
        <w:br/>
        <w:t>배열로 계산하며 손잡이는 W 여덟 개, b 여덟 개, V 여덟 개, c 한 개로 총 25개다.</w:t>
        <w:br/>
        <w:t>앞부분의 수정 결과를 그대로 여덟 뉴런 모델에 이어 붙이는 것은 아니다.</w:t>
        <w:br/>
        <w:t>뒤의 fit 함수는 가중치를 새로 초기화하여 학습한다.</w:t>
      </w:r>
    </w:p>
    <w:p>
      <w:pPr>
        <w:pStyle w:val="Heading1"/>
      </w:pPr>
      <w:r>
        <w:t>3 먼저 아주 작은 문제 하나를 준비한다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x = 0.30</w:t>
        <w:br/>
        <w:t>y = 0.50</w:t>
        <w:br/>
        <w:t>W1, b1 = 0.50, 0.10</w:t>
        <w:br/>
        <w:t>W2, b2 = -0.40, 0.20</w:t>
        <w:br/>
        <w:t>V1, V2, c = 0.30, 0.60, 0.10</w:t>
      </w:r>
    </w:p>
    <w:p>
      <w:pPr>
        <w:keepLines/>
        <w:widowControl/>
      </w:pPr>
      <w:r>
        <w:t>x는 입력 재료, y는 실제 정답이다.</w:t>
        <w:br/>
        <w:t>코드에서는 온도와 불량의 크기를 줄인 값이라고 설명하지만,</w:t>
        <w:br/>
        <w:t>이 부분에서 실제 원자료를 변환하는 계산은 없고 숫자를 직접 지정한다.</w:t>
        <w:br/>
        <w:t>y=0.50은 고장 확률 50%라는 뜻이 아니라 이번 숫자 예측 문제의 정답이다.</w:t>
        <w:br/>
        <w:t>08과 네트워크 구조는 같고 계산할 숫자는 다르다.</w:t>
      </w:r>
    </w:p>
    <w:p>
      <w:pPr>
        <w:pStyle w:val="Heading1"/>
      </w:pPr>
      <w:r>
        <w:t>4 순전파로 중간값을 먼저 구한다</w:t>
      </w:r>
    </w:p>
    <w:p>
      <w:pPr>
        <w:keepLines/>
        <w:widowControl/>
      </w:pPr>
      <w:r>
        <w:t>z1 = W1*x+b1 = 0.5*0.3+0.1 = 0.25</w:t>
        <w:br/>
        <w:t>z2 = W2*x+b2 = -0.4*0.3+0.2 = 0.08</w:t>
        <w:br/>
        <w:t>a1 = sigmoid(z1) ≈ 0.562177</w:t>
        <w:br/>
        <w:t>a2 = sigmoid(z2) ≈ 0.519989</w:t>
        <w:br/>
        <w:t>y_hat = V1*a1+V2*a2+c ≈ 0.580647</w:t>
      </w:r>
    </w:p>
    <w:p>
      <w:pPr>
        <w:keepLines/>
        <w:widowControl/>
      </w:pPr>
      <w:r>
        <w:t>z는 활성화 전 점수이고 a는 활성화를 통과한 중간값이다.</w:t>
        <w:br/>
        <w:t>실제 정답 0.5보다 예측이 약 0.080647 높다.</w:t>
        <w:br/>
        <w:t>역전파에서는 방금 계산한 a1과 a2 등을 다시 사용한다.</w:t>
        <w:br/>
        <w:t>그래서 먼저 앞으로 계산하고 중간값을 기억해야 한다.</w:t>
      </w:r>
    </w:p>
    <w:p>
      <w:pPr>
        <w:pStyle w:val="Heading1"/>
      </w:pPr>
      <w:r>
        <w:t>5 이번 벌점은 로그손실이 아니라 제곱오차다</w:t>
      </w:r>
    </w:p>
    <w:p>
      <w:pPr>
        <w:keepLines/>
        <w:widowControl/>
      </w:pPr>
      <w:r>
        <w:t>L = (y_hat-y)**2</w:t>
      </w:r>
    </w:p>
    <w:p>
      <w:pPr>
        <w:keepLines/>
        <w:widowControl/>
      </w:pPr>
      <w:r>
        <w:t>**2는 제곱이다. 약 0.080647을 제곱하여 손실 L은 약 0.006504가 된다.</w:t>
        <w:br/>
        <w:t>03의 로그손실은 고장 확률을 채점했지만, 여기서는 숫자 예측을 제곱오차로 채점한다.</w:t>
        <w:br/>
        <w:t>앞부분은 사례 하나이므로 제곱오차 하나다.</w:t>
        <w:br/>
        <w:t>뒤에서 일곱 사례를 사용할 때는 제곱오차들의 평균인 MSE를 사용한다.</w:t>
        <w:br/>
        <w:t>손실은 작을수록 좋고, 음수와 양수 오차가 서로 지워지지 않게 제곱한다.</w:t>
      </w:r>
    </w:p>
    <w:p>
      <w:pPr>
        <w:pStyle w:val="Heading1"/>
      </w:pPr>
      <w:r>
        <w:t>6 dL_dW1이라는 긴 이름을 읽는 법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dL_dW1은 'W1을 아주 조금 바꾸면 손실 L이 얼마나 변하는가'라는 기울기다.</w:t>
        <w:br/>
        <w:t>수학 표기 dL/dW1을 변수 이름으로 적은 것이다.</w:t>
        <w:br/>
        <w:t>여러 손잡이 중 하나만 바꾸는 변화를 보는 것을 편미분이라고 한다.</w:t>
        <w:br/>
        <w:t>이름 안의 d나 밑줄이 파이썬에게 자동 미분을 시키는 것은 아니다.</w:t>
        <w:br/>
        <w:t>실제 계산은 등호 오른쪽의 곱셈 등으로 직접 작성했다.</w:t>
      </w:r>
    </w:p>
    <w:p>
      <w:pPr>
        <w:keepLines/>
        <w:widowControl/>
      </w:pPr>
      <w:r>
        <w:t>기울기가 양수: 그 손잡이를 조금 키우면 손실이 커지는 방향이다.</w:t>
        <w:br/>
        <w:t>기울기가 음수: 그 손잡이를 조금 키우면 손실이 작아지는 방향이다.</w:t>
        <w:br/>
        <w:t>따라서 손실을 줄이려고 기울기의 반대 방향으로 움직인다.</w:t>
        <w:br/>
        <w:t>큰 폭으로 움직여도 반드시 줄어든다는 뜻은 아니다. 지금 위치 근처의 변화 정보다.</w:t>
      </w:r>
    </w:p>
    <w:p>
      <w:pPr>
        <w:pStyle w:val="Heading1"/>
      </w:pPr>
      <w:r>
        <w:t>7 왜 뒤에서 앞으로 계산할까</w:t>
      </w:r>
    </w:p>
    <w:p>
      <w:pPr>
        <w:keepLines/>
        <w:widowControl/>
      </w:pPr>
      <w:r>
        <w:t>W1은 z1에 영향을 주고, z1은 a1에, a1은 예측에, 예측은 손실에 영향을 준다.</w:t>
      </w:r>
    </w:p>
    <w:p>
      <w:pPr>
        <w:keepLines/>
        <w:widowControl/>
      </w:pPr>
      <w:r>
        <w:t>W1 → z1 → a1 → y_hat → L</w:t>
      </w:r>
    </w:p>
    <w:p>
      <w:pPr>
        <w:keepLines/>
        <w:widowControl/>
      </w:pPr>
      <w:r>
        <w:t>이 연결을 따라 작은 변화율을 곱하면 W1이 L에 미치는 변화를 구할 수 있다.</w:t>
        <w:br/>
        <w:t>이 규칙을 연쇄법칙이라고 한다.</w:t>
        <w:br/>
        <w:t>예를 들어 앞 단계 변화가 다음 단계에서 2배, 그다음에서 3배가 되면</w:t>
        <w:br/>
        <w:t>처음 변화의 최종 효과는 2*3=6배가 되는 것과 비슷하다.</w:t>
      </w:r>
    </w:p>
    <w:p>
      <w:pPr>
        <w:keepLines/>
        <w:widowControl/>
      </w:pPr>
      <w:r>
        <w:t>실제 역전파는 L에서 시작하여 뒤쪽의 공통 계산 결과를 앞쪽 가지들이 재사용한다.</w:t>
        <w:br/>
        <w:t>예측에서 출발한 입력값을 거꾸로 복원하는 작업이 아니다.</w:t>
        <w:br/>
        <w:t>거꾸로 전달하는 것은 온도가 아니라 '손실에 대한 변화율'이다.</w:t>
      </w:r>
    </w:p>
    <w:p>
      <w:pPr>
        <w:pStyle w:val="Heading1"/>
      </w:pPr>
      <w:r>
        <w:t>8 출발점은 예측값에 대한 손실의 기울기다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dL_dyhat = 2*(y_hat-y)</w:t>
      </w:r>
    </w:p>
    <w:p>
      <w:pPr>
        <w:keepLines/>
        <w:widowControl/>
      </w:pPr>
      <w:r>
        <w:t>제곱오차 (y_hat-y)**2를 예측값으로 미분하면 이 식이 된다.</w:t>
        <w:br/>
        <w:t>이번에는 2*0.080647 ≈ 0.161293이다.</w:t>
        <w:br/>
        <w:t>예측이 정답보다 높으므로 예측을 낮추는 방향이 손실을 줄이는 방향임을 보여준다.</w:t>
        <w:br/>
        <w:t>이 값은 뒤의 계산으로 전달하는 시작 정보여서 코드에서 '씨앗'이라고 부른다.</w:t>
      </w:r>
    </w:p>
    <w:p>
      <w:pPr>
        <w:keepLines/>
        <w:widowControl/>
      </w:pPr>
      <w:r>
        <w:t>처음에는 제곱의 미분 공식을 깊이 유도하기보다</w:t>
        <w:br/>
        <w:t>'정답보다 높으면 양수, 낮으면 음수로 출발한다'는 뜻을 먼저 이해하자.</w:t>
      </w:r>
    </w:p>
    <w:p>
      <w:pPr>
        <w:pStyle w:val="Heading1"/>
      </w:pPr>
      <w:r>
        <w:t>9 출력층 가중치의 기울기</w:t>
      </w:r>
    </w:p>
    <w:p>
      <w:pPr>
        <w:keepLines/>
        <w:widowControl/>
      </w:pPr>
      <w:r>
        <w:t>예측식은 y_hat = V1*a1 + V2*a2 + c다.</w:t>
        <w:br/>
        <w:t>V1을 0.001 올리면 다른 값이 같을 때 예측은 a1*0.001만큼 바뀐다.</w:t>
        <w:br/>
        <w:t>따라서 V1에서 예측으로 가는 변화율은 a1이다.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dL_dV1 = dL_dyhat*a1 ≈ 0.090675</w:t>
        <w:br/>
        <w:t>dL_dV2 = dL_dyhat*a2 ≈ 0.083871</w:t>
        <w:br/>
        <w:t>dL_dc  = dL_dyhat*1  ≈ 0.161293</w:t>
      </w:r>
    </w:p>
    <w:p>
      <w:pPr>
        <w:keepLines/>
        <w:widowControl/>
      </w:pPr>
      <w:r>
        <w:t>c는 그냥 더하는 값이므로 c가 0.001 늘면 예측도 0.001 늘어난다.</w:t>
        <w:br/>
        <w:t>그래서 c가 예측에 미치는 변화율은 1이다.</w:t>
        <w:br/>
        <w:t>벌점 자체를 가중치에 배분하는 것이 아니라 각 가중치에 대한 기울기를 구한 것이다.</w:t>
      </w:r>
    </w:p>
    <w:p>
      <w:pPr>
        <w:pStyle w:val="Heading1"/>
      </w:pPr>
      <w:r>
        <w:t>10 중간값 a로 한 단계 돌아간다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dL_da1 = dL_dyhat*V1 ≈ 0.048388</w:t>
        <w:br/>
        <w:t>dL_da2 = dL_dyhat*V2 ≈ 0.096776</w:t>
      </w:r>
    </w:p>
    <w:p>
      <w:pPr>
        <w:keepLines/>
        <w:widowControl/>
      </w:pPr>
      <w:r>
        <w:t>이번에는 V1이 아니라 a1이 조금 변한다고 생각한다.</w:t>
        <w:br/>
        <w:t>예측식에서 a1 앞에 붙은 숫자는 V1이므로 변화율 V1을 곱한다.</w:t>
      </w:r>
    </w:p>
    <w:p>
      <w:pPr>
        <w:keepLines/>
        <w:widowControl/>
      </w:pPr>
      <w:r>
        <w:t>V1을 바꿀 때는 a1을 곱하고,</w:t>
        <w:br/>
        <w:t>a1을 바꿀 때는 V1을 곱한다.</w:t>
        <w:br/>
        <w:t>같은 곱셈식이라도 무엇을 움직여 보는지에 따라 남는 숫자가 달라진다.</w:t>
        <w:br/>
        <w:t>a1과 a2는 학습으로 직접 고치는 손잡이가 아니라, 앞쪽 손잡이까지 가기 위한 중간 단계다.</w:t>
      </w:r>
    </w:p>
    <w:p>
      <w:pPr>
        <w:pStyle w:val="Heading1"/>
      </w:pPr>
      <w:r>
        <w:t>11 시그모이드를 거슬러 올라간다</w:t>
      </w:r>
    </w:p>
    <w:p>
      <w:pPr>
        <w:keepLines/>
        <w:widowControl/>
      </w:pPr>
      <w:r>
        <w:t>08에서 배운 sigmoid 도함수는 a*(1-a)였다.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dL_dz1 = dL_da1*a1*(1-a1) ≈ 0.011910</w:t>
        <w:br/>
        <w:t>dL_dz2 = dL_da2*a2*(1-a2) ≈ 0.024155</w:t>
      </w:r>
    </w:p>
    <w:p>
      <w:pPr>
        <w:keepLines/>
        <w:widowControl/>
      </w:pPr>
      <w:r>
        <w:t>z가 변할 때 a가 얼마나 반응하는지까지 곱하여 z에 대한 손실 기울기를 구한다.</w:t>
        <w:br/>
        <w:t>여기서 a1을 다시 sigmoid에 넣는 것이 아니다.</w:t>
        <w:br/>
        <w:t>이미 구한 a1로 a1*(1-a1)을 계산한다.</w:t>
        <w:br/>
        <w:t>이렇게 순전파의 중간 결과를 재사용하는 것이 역전파의 중요한 특징이다.</w:t>
      </w:r>
    </w:p>
    <w:p>
      <w:pPr>
        <w:pStyle w:val="Heading1"/>
      </w:pPr>
      <w:r>
        <w:t>12 입력 가까이에 있는 W와 b까지 도착한다</w:t>
      </w:r>
    </w:p>
    <w:p>
      <w:pPr>
        <w:keepLines/>
        <w:widowControl/>
      </w:pPr>
      <w:r>
        <w:t>z1 = W1*x+b1이므로 W1에 대한 z1의 변화율은 x이고 b1에 대한 변화율은 1이다.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dL_dW1 = dL_dz1*x ≈ 0.003573</w:t>
        <w:br/>
        <w:t>dL_db1 = dL_dz1   ≈ 0.011910</w:t>
        <w:br/>
        <w:t>dL_dW2 = dL_dz2*x ≈ 0.007247</w:t>
        <w:br/>
        <w:t>dL_db2 = dL_dz2   ≈ 0.024155</w:t>
      </w:r>
    </w:p>
    <w:p>
      <w:pPr>
        <w:keepLines/>
        <w:widowControl/>
      </w:pPr>
      <w:r>
        <w:t>첫 가중치의 전체 연결을 한 줄로 쓰면 다음과 같다.</w:t>
        <w:br/>
        <w:t>dL_dW1 = 2*(y_hat-y) * V1 * a1*(1-a1) * x</w:t>
      </w:r>
    </w:p>
    <w:p>
      <w:pPr>
        <w:keepLines/>
        <w:widowControl/>
      </w:pPr>
      <w:r>
        <w:t>손실 → 출력 → 은닉 결과 → 활성화 전 점수 → 가중치 순으로 변화율을 곱한 식이다.</w:t>
        <w:br/>
        <w:t>이번 숫자에서는 일곱 기울기가 모두 양수지만 모든 문제에서 그런 것은 아니다.</w:t>
        <w:br/>
        <w:t>여러 경로가 같은 변수로 모이는 구조에서는 경로별 기여를 더하는 단계도 필요하다.</w:t>
      </w:r>
    </w:p>
    <w:p>
      <w:pPr>
        <w:pStyle w:val="Heading1"/>
      </w:pPr>
      <w:r>
        <w:t>13 수치미분으로 역전파 답안을 검사한다</w:t>
      </w:r>
    </w:p>
    <w:p>
      <w:pPr>
        <w:keepLines/>
        <w:widowControl/>
      </w:pPr>
      <w:r>
        <w:t>params = {'W1': W1, 'b1': b1, ...}</w:t>
      </w:r>
    </w:p>
    <w:p>
      <w:pPr>
        <w:keepLines/>
        <w:widowControl/>
      </w:pPr>
      <w:r>
        <w:t>이름과 값을 짝지어 담는 것을 딕셔너리라고 한다.</w:t>
        <w:br/>
        <w:t>params['W1']은 W1 이름표에 해당하는 숫자를 꺼낸다.</w:t>
        <w:br/>
        <w:t>실제 코드에는 점 세 개 대신 일곱 이름과 값이 모두 들어 있다.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plus = dict(params)</w:t>
        <w:br/>
        <w:t>minus = dict(params)</w:t>
        <w:br/>
        <w:t>plus[이름] += h</w:t>
        <w:br/>
        <w:t>minus[이름] -= h</w:t>
      </w:r>
    </w:p>
    <w:p>
      <w:pPr>
        <w:keepLines/>
        <w:widowControl/>
      </w:pPr>
      <w:r>
        <w:t>dict(params)는 이 숫자 목록의 복사본을 만든다.</w:t>
        <w:br/>
        <w:t>한쪽에서 검사할 손잡이만 h 올리고 다른 쪽에서는 h 내린다.</w:t>
        <w:br/>
        <w:t>h=1e-5는 0.00001이다.</w:t>
      </w:r>
    </w:p>
    <w:p>
      <w:pPr>
        <w:keepLines/>
        <w:widowControl/>
      </w:pPr>
      <w:r>
        <w:t>(손실계산(**plus)-손실계산(**minus))/(2*h)</w:t>
      </w:r>
    </w:p>
    <w:p>
      <w:pPr>
        <w:keepLines/>
        <w:widowControl/>
      </w:pPr>
      <w:r>
        <w:t>양옆 손실 차이를 두 위치 사이 거리로 나눠 기울기를 근사한다.</w:t>
        <w:br/>
        <w:t>여기서 **plus는 딕셔너리를 W1=..., b1=... 같은 이름 붙은 인자로 펼쳐 준다.</w:t>
        <w:br/>
        <w:t>숫자 **2의 제곱과는 위치와 용도가 다른 문법이다.</w:t>
      </w:r>
    </w:p>
    <w:p>
      <w:pPr>
        <w:keepLines/>
        <w:widowControl/>
      </w:pPr>
      <w:r>
        <w:t>역전파grad에는 역전파로 구한 기울기를 같은 이름표로 담아 두었다.</w:t>
        <w:br/>
        <w:t>abs(bp-num)&lt;1e-6이면 두 값의 차이가 0.000001보다 작은지 확인한다.</w:t>
        <w:br/>
        <w:t>일곱 개가 모두 True였다. 현재 계산점에서 두 방식이 잘 맞는다는 검증이다.</w:t>
        <w:br/>
        <w:t>모두일치 = 모두일치 and 일치는 한 번이라도 False가 나오면 최종 결과도 False가 되게 한다.</w:t>
      </w:r>
    </w:p>
    <w:p>
      <w:pPr>
        <w:pStyle w:val="Heading1"/>
      </w:pPr>
      <w:r>
        <w:t>14 이제 실제 손잡이를 한 번 고친다</w:t>
      </w:r>
    </w:p>
    <w:p>
      <w:pPr>
        <w:keepLines/>
        <w:widowControl/>
      </w:pPr>
      <w:r>
        <w:t>새값 = {이름: params[이름]-lr*역전파grad[이름] for 이름 in params}</w:t>
      </w:r>
    </w:p>
    <w:p>
      <w:pPr>
        <w:keepLines/>
        <w:widowControl/>
      </w:pPr>
      <w:r>
        <w:t>모든 이름을 차례로 꺼내 '기존 값 - 학습률*기울기'로 새 딕셔너리를 만든다.</w:t>
        <w:br/>
        <w:t>리스트 컴프리헨션과 비슷하지만 중괄호와 이름:값을 써서 딕셔너리를 만든다.</w:t>
        <w:br/>
        <w:t>이번 lr은 0.5다.</w:t>
      </w:r>
    </w:p>
    <w:p>
      <w:pPr>
        <w:keepLines/>
        <w:widowControl/>
      </w:pPr>
      <w:r>
        <w:t>V1 새 값 ≈ 0.30 - 0.5*0.090675 = 0.254662</w:t>
        <w:br/>
        <w:t>c 새 값  ≈ 0.10 - 0.5*0.161293 = 0.019353</w:t>
      </w:r>
    </w:p>
    <w:p>
      <w:pPr>
        <w:keepLines/>
        <w:widowControl/>
      </w:pPr>
      <w:r>
        <w:t>나머지 손잡이도 같은 방식으로 바꾼다.</w:t>
        <w:br/>
        <w:t>기울기는 모두 변경 전 같은 상태에서 구한 것을 사용한다.</w:t>
        <w:br/>
        <w:t>앞부분 코드는 원본 params를 덮어쓰지 않고 새값으로 다시 손실을 계산한다.</w:t>
      </w:r>
    </w:p>
    <w:p>
      <w:pPr>
        <w:keepLines/>
        <w:widowControl/>
      </w:pPr>
      <w:r>
        <w:t>갱신 전 손실 약 0.006504 → 갱신 후 약 0.002454.</w:t>
        <w:br/>
        <w:t>약 62% 줄었다. 그렇다고 예측 정확도가 62%가 됐다는 뜻은 아니다.</w:t>
        <w:br/>
        <w:t>한 번의 충분한 이동이 항상 보장되는 것은 아니고 학습률이 너무 크면 오히려 손실이 늘 수 있다.</w:t>
      </w:r>
    </w:p>
    <w:p>
      <w:pPr>
        <w:pStyle w:val="Heading1"/>
      </w:pPr>
      <w:r>
        <w:t>15 이제 온도 일곱 개를 함께 배운다</w:t>
      </w:r>
    </w:p>
    <w:p>
      <w:pPr>
        <w:keepLines/>
        <w:widowControl/>
      </w:pPr>
      <w:r>
        <w:t>온도 = np.array([10, 15, 20, 25, 30, 35, 40], dtype=float)</w:t>
        <w:br/>
        <w:t>불량 = np.array([9, 5, 2, 1, 2, 5, 9], dtype=float)</w:t>
      </w:r>
    </w:p>
    <w:p>
      <w:pPr>
        <w:keepLines/>
        <w:widowControl/>
      </w:pPr>
      <w:r>
        <w:t>08의 U자 데이터를 NumPy 배열로 만든다.</w:t>
        <w:br/>
        <w:t>dtype=float는 소수를 계산할 수 있는 실수형으로 담으라는 뜻이다.</w:t>
        <w:br/>
        <w:t>은닉 뉴런 수는 기본 여덟 개로 늘린다.</w:t>
        <w:br/>
        <w:t>앞에서 한 뉴런씩 계산하던 원리를 여러 뉴런과 여러 사례에 동시에 적용한다.</w:t>
      </w:r>
    </w:p>
    <w:p>
      <w:pPr>
        <w:keepLines/>
        <w:widowControl/>
      </w:pPr>
      <w:r>
        <w:t>뒤에서 sigmoid라는 함수를 다시 정의한다.</w:t>
        <w:br/>
        <w:t>같은 이름의 새 정의가 그 이후 사용되며 math.exp 대신 np.exp로 배열을 함께 계산한다.</w:t>
        <w:br/>
        <w:t>모델이 배우다가 활성화를 저절로 바꾸는 것이 아니라 코드가 함수 정의를 바꾼 것이다.</w:t>
      </w:r>
    </w:p>
    <w:p>
      <w:pPr>
        <w:pStyle w:val="Heading1"/>
      </w:pPr>
      <w:r>
        <w:t>16 배열 모양을 먼저 이해하자</w:t>
      </w:r>
    </w:p>
    <w:p>
      <w:pPr>
        <w:widowControl/>
      </w:pPr>
      <w:r>
        <w:t>현재 사례 수 n=7, 은닉 뉴런 수 H=8이다.</w:t>
        <w:br/>
        <w:t>X: (7, 1) 입력 온도 하나씩을 담은 일곱 행.</w:t>
        <w:br/>
        <w:t>Y: (7, 1) 정답 불량 하나씩을 담은 일곱 행.</w:t>
        <w:br/>
        <w:t>W: (1, 8) 입력에서 여덟 뉴런으로 가는 가중치.</w:t>
        <w:br/>
        <w:t>b: (1, 8) 여덟 뉴런의 편향.</w:t>
        <w:br/>
        <w:t>Z와 A: (7, 8) 각 사례를 여덟 뉴런이 계산한 결과.</w:t>
        <w:br/>
        <w:t>V: (8, 1) 여덟 은닉 결과를 출력 하나로 조합하는 가중치.</w:t>
        <w:br/>
        <w:t>c: (1, 1) 출력 편향 하나.</w:t>
        <w:br/>
        <w:t>y_hat: (7, 1) 각 사례의 예측 하나씩.</w:t>
      </w:r>
    </w:p>
    <w:p>
      <w:pPr>
        <w:keepLines/>
        <w:widowControl/>
      </w:pPr>
      <w:r>
        <w:t>표의 행은 사례, 은닉 계산 표의 열은 뉴런이다.</w:t>
        <w:br/>
        <w:t>센서가 여덟 개로 늘어난 것이 아니다. 센서는 온도 하나이고 중간 계산 담당자가 여덟 명이다.</w:t>
      </w:r>
    </w:p>
    <w:p>
      <w:pPr>
        <w:pStyle w:val="Heading1"/>
      </w:pPr>
      <w:r>
        <w:t>17 NumPy 순전파는 앞 계산을 묶은 것이다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Z = X @ W + b</w:t>
        <w:br/>
        <w:t>A = sigmoid(Z)</w:t>
        <w:br/>
        <w:t>y_hat = A @ V + c</w:t>
        <w:br/>
        <w:t>return y_hat, A</w:t>
      </w:r>
    </w:p>
    <w:p>
      <w:pPr>
        <w:keepLines/>
        <w:widowControl/>
      </w:pPr>
      <w:r>
        <w:t>@는 행렬곱이다. 연결되는 값들을 곱해서 합친다.</w:t>
        <w:br/>
        <w:t>X @ W는 일곱 입력 각각에 여덟 가중치를 적용하여 (7, 8)을 만든다.</w:t>
        <w:br/>
        <w:t>b의 여덟 값은 각 행에 맞춰 반복 적용된다. 이를 브로드캐스팅이라고 한다.</w:t>
        <w:br/>
        <w:t>A @ V는 사례마다 여덟 중간 결과를 조합해 최종 답 하나를 만든다.</w:t>
        <w:br/>
        <w:t>A는 역전파에서 다시 쓰려고 예측값과 함께 돌려준다.</w:t>
      </w:r>
    </w:p>
    <w:p>
      <w:pPr>
        <w:pStyle w:val="Heading1"/>
      </w:pPr>
      <w:r>
        <w:t>18 평균 손실에서는 왜 n으로 나눌까</w:t>
      </w:r>
    </w:p>
    <w:p>
      <w:pPr>
        <w:keepLines/>
        <w:widowControl/>
      </w:pPr>
      <w:r>
        <w:t>손실 = np.mean((y_hat-Y)**2)</w:t>
        <w:br/>
        <w:t>dy_hat = 2*(y_hat-Y)/n</w:t>
      </w:r>
    </w:p>
    <w:p>
      <w:pPr>
        <w:keepLines/>
        <w:widowControl/>
      </w:pPr>
      <w:r>
        <w:t>앞부분은 사례 하나의 손실이었다.</w:t>
        <w:br/>
        <w:t>이번에는 일곱 제곱오차의 합을 일곱으로 나눈 평균이므로 기울기에도 /n이 들어간다.</w:t>
        <w:br/>
        <w:t>각 사례가 평균 손실에 기여하는 몫을 계산하는 것이다.</w:t>
        <w:br/>
        <w:t>dy_hat은 이름이 짧아졌지만 의미는 각 예측값에 대한 손실의 기울기다.</w:t>
        <w:br/>
        <w:t>예측값 자체를 수정하라는 명령이 아니다.</w:t>
      </w:r>
    </w:p>
    <w:p>
      <w:pPr>
        <w:pStyle w:val="Heading1"/>
      </w:pPr>
      <w:r>
        <w:t>19 출력층 배열 기울기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dV = A.T @ dy_hat</w:t>
        <w:br/>
        <w:t>dc = dy_hat.sum(axis=0, keepdims=True)</w:t>
      </w:r>
    </w:p>
    <w:p>
      <w:pPr>
        <w:keepLines/>
        <w:widowControl/>
      </w:pPr>
      <w:r>
        <w:t>.T는 행과 열을 바꾸는 전치다. A의 (7, 8)을 (8, 7)로 바꾼다.</w:t>
        <w:br/>
        <w:t>그러면 각 뉴런이 일곱 사례에서 보인 중간값과 기울기를 곱해 더할 수 있다.</w:t>
        <w:br/>
        <w:t>결과 dV는 V와 같은 (8, 1) 모양이다.</w:t>
        <w:br/>
        <w:t>이는 앞부분의 dL_dV1=dL_dyhat*a1을 사례 전체에 대해 모은 것이다.</w:t>
      </w:r>
    </w:p>
    <w:p>
      <w:pPr>
        <w:keepLines/>
        <w:widowControl/>
      </w:pPr>
      <w:r>
        <w:t>c는 모든 사례에 공통으로 더해졌으므로 사례별 기울기를 더한다.</w:t>
        <w:br/>
        <w:t>axis=0은 행 방향으로 모아 열별 합을 구하라는 뜻이다.</w:t>
        <w:br/>
        <w:t>keepdims=True는 더한 뒤에도 차원을 유지해 dc를 (1, 1)로 만든다.</w:t>
        <w:br/>
        <w:t>dy_hat에서 이미 n으로 나눴으므로 여기서 평균을 또 내지 않는다.</w:t>
      </w:r>
    </w:p>
    <w:p>
      <w:pPr>
        <w:pStyle w:val="Heading1"/>
      </w:pPr>
      <w:r>
        <w:t>20 은닉층 배열 기울기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dA = dy_hat @ V.T</w:t>
        <w:br/>
        <w:t>dZ = dA * A * (1-A)</w:t>
        <w:br/>
        <w:t>dW = X.T @ dZ</w:t>
        <w:br/>
        <w:t>db = dZ.sum(axis=0, keepdims=True)</w:t>
      </w:r>
    </w:p>
    <w:p>
      <w:pPr>
        <w:keepLines/>
        <w:widowControl/>
      </w:pPr>
      <w:r>
        <w:t>dA: 출력층 가중치를 따라 각 뉴런으로 변화율을 전달한다. (7, 8)</w:t>
        <w:br/>
        <w:t>dZ: 각 자리에서 시그모이드 도함수 A*(1-A)를 곱한다. (7, 8)</w:t>
        <w:br/>
        <w:t>dW: 입력과 변화율을 곱하고 사례 전체의 기여를 모은다. (1, 8)</w:t>
        <w:br/>
        <w:t>db: 각 뉴런의 편향에 대한 기여를 사례 전체에서 더한다. (1, 8)</w:t>
      </w:r>
    </w:p>
    <w:p>
      <w:pPr>
        <w:keepLines/>
        <w:widowControl/>
      </w:pPr>
      <w:r>
        <w:t>@는 곱해서 더하는 행렬곱이고 *는 여기서 같은 자리끼리 곱하는 계산이다.</w:t>
        <w:br/>
        <w:t>활성화 미분 dZ에서 @를 쓰면 같은 의미가 아니다.</w:t>
        <w:br/>
        <w:t>dW, db, dV, dc는 각각 수정할 W, b, V, c와 모양이 같다.</w:t>
        <w:br/>
        <w:t>모양이 맞는지 확인하면 배열 코드를 이해하고 오류를 찾기 쉽다.</w:t>
      </w:r>
    </w:p>
    <w:p>
      <w:pPr>
        <w:pStyle w:val="Heading1"/>
      </w:pPr>
      <w:r>
        <w:t>21 fit 함수가 전체 학습을 담당한다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def fit(x, y, 은닉수=8, lr=0.1, epochs=3000, 로그=False, 표준화쓰기=True):</w:t>
      </w:r>
    </w:p>
    <w:p>
      <w:pPr>
        <w:keepLines/>
        <w:widowControl/>
      </w:pPr>
      <w:r>
        <w:t>함수를 부를 때 생략한 설정은 등호 뒤 기본값을 쓴다.</w:t>
        <w:br/>
        <w:t>은닉수는 중간 뉴런 개수, lr은 학습률, epochs는 반복 횟수다.</w:t>
        <w:br/>
        <w:t>로그는 중간 결과를 출력할지 정하는 스위치다.</w:t>
        <w:br/>
        <w:t>표준화쓰기는 입력 눈금을 바꿀지 정하는 스위치다.</w:t>
        <w:br/>
        <w:t>이 fit은 사이킷런에서 가져온 함수가 아니라 이 파일에서 직접 만든 함수다.</w:t>
      </w:r>
    </w:p>
    <w:p>
      <w:pPr>
        <w:keepLines/>
        <w:widowControl/>
      </w:pPr>
      <w:r>
        <w:t>한 바퀴에서 일곱 사례 전체의 순전파와 역전파를 계산하고 한 번 갱신한다.</w:t>
        <w:br/>
        <w:t>따라서 여기서는 한 epoch에 한 번 갱신하는 전체 배치 학습이다.</w:t>
        <w:br/>
        <w:t>사례 하나씩 따로 일곱 번 고치는 방식은 아니다.</w:t>
      </w:r>
    </w:p>
    <w:p>
      <w:pPr>
        <w:pStyle w:val="Heading1"/>
      </w:pPr>
      <w:r>
        <w:t>22 표준화한 눈금도 모델과 함께 기억한다</w:t>
      </w:r>
    </w:p>
    <w:p>
      <w:pPr>
        <w:keepLines/>
        <w:widowControl/>
      </w:pPr>
      <w:r>
        <w:t>m, s = x.mean(), x.std()</w:t>
        <w:br/>
        <w:t>z = (x-m)/s</w:t>
        <w:br/>
        <w:t>X = z.reshape(-1, 1)</w:t>
        <w:br/>
        <w:t>Y = y.reshape(-1, 1)</w:t>
      </w:r>
    </w:p>
    <w:p>
      <w:pPr>
        <w:keepLines/>
        <w:widowControl/>
      </w:pPr>
      <w:r>
        <w:t>m은 입력 평균, s는 입력 표준편차다.</w:t>
        <w:br/>
        <w:t>이번 온도 평균은 25이고 표준편차는 10이다.</w:t>
        <w:br/>
        <w:t>입력은 [-1.5, -1, -0.5, 0, 0.5, 1, 1.5]로 바뀐다.</w:t>
        <w:br/>
        <w:t>reshape(-1, 1)은 열을 하나로 맞추고 행 수는 자동 계산하여 세로 표로 만든다.</w:t>
        <w:br/>
        <w:t>뒤쪽 학습에서는 입력만 표준화하고 정답 [9, 5, 2, 1, 2, 5, 9]는 그대로 사용한다.</w:t>
        <w:br/>
        <w:t>정답을 0~1로 바꾸었던 앞부분의 설명용 숫자와 혼동하지 말자.</w:t>
      </w:r>
    </w:p>
    <w:p>
      <w:pPr>
        <w:keepLines/>
        <w:widowControl/>
      </w:pPr>
      <w:r>
        <w:t>표준화를 끄면 z=x, m=0, s=1로 둔다.</w:t>
        <w:br/>
        <w:t>나중의 (x-m)/s가 x 그대로 되게 하는 설정이다.</w:t>
        <w:br/>
        <w:t>이 함수에는 표준편차 0 처리 코드가 없으므로 입력이 모두 같은 다른 데이터에는 보완이 필요하다.</w:t>
      </w:r>
    </w:p>
    <w:p>
      <w:pPr>
        <w:pStyle w:val="Heading1"/>
      </w:pPr>
      <w:r>
        <w:t>23 가중치는 왜 무작위로 시작할까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np.random.seed(0)</w:t>
        <w:br/>
        <w:t>W = np.random.randn(1, 은닉수)*0.5</w:t>
        <w:br/>
        <w:t>b = np.zeros((1, 은닉수))</w:t>
        <w:br/>
        <w:t>V = np.random.randn(은닉수, 1)*0.5</w:t>
        <w:br/>
        <w:t>c = np.zeros((1, 1))</w:t>
      </w:r>
    </w:p>
    <w:p>
      <w:pPr>
        <w:keepLines/>
        <w:widowControl/>
      </w:pPr>
      <w:r>
        <w:t>randn은 평균 0, 표준편차 1인 정규분포를 따르는 난수를 만든다.</w:t>
        <w:br/>
        <w:t>0.5를 곱해 초기 숫자의 크기를 줄인다. 모든 값이 -0.5~0.5에 갇힌다는 뜻은 아니다.</w:t>
        <w:br/>
        <w:t>zeros는 해당 모양을 0으로 채운다.</w:t>
        <w:br/>
        <w:t>seed(0)은 같은 조건으로 다시 시작할 때 결과를 재현하기 위한 난수 설정이다.</w:t>
      </w:r>
    </w:p>
    <w:p>
      <w:pPr>
        <w:keepLines/>
        <w:widowControl/>
      </w:pPr>
      <w:r>
        <w:t>모든 은닉 뉴런의 연결을 똑같이 초기화하면 같은 역할로 움직이며 서로 다른 특징을 배우기 어렵다.</w:t>
        <w:br/>
        <w:t>W와 V를 다르게 시작해 그 대칭을 깨는 것이다.</w:t>
        <w:br/>
        <w:t>b와 c가 0인 것은 괜찮다. 모든 가중치까지 동일하게 시작하는 경우와 다르다.</w:t>
      </w:r>
    </w:p>
    <w:p>
      <w:pPr>
        <w:pStyle w:val="Heading1"/>
      </w:pPr>
      <w:r>
        <w:t>24 학습 반복문은 세 동작이다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y_hat, A = 순전파(X, W, b, V, c)</w:t>
        <w:br/>
        <w:t>dW, db, dV, dc = 역전파(X, Y, A, y_hat, V)</w:t>
        <w:br/>
        <w:t>W -= lr*dW</w:t>
        <w:br/>
        <w:t>b -= lr*db</w:t>
        <w:br/>
        <w:t>V -= lr*dV</w:t>
        <w:br/>
        <w:t>c -= lr*dc</w:t>
      </w:r>
    </w:p>
    <w:p>
      <w:pPr>
        <w:keepLines/>
        <w:widowControl/>
      </w:pPr>
      <w:r>
        <w:t>앞으로 계산 → 뒤로 기울기 계산 → 손잡이 수정의 반복이다.</w:t>
        <w:br/>
        <w:t>-=는 기존 값에서 오른쪽 값을 빼서 갱신하는 문법이다.</w:t>
        <w:br/>
        <w:t>모든 기울기를 먼저 구해 두었으므로 네 갱신 줄이 차례로 실행되어도 같은 이전 상태의 기울기를 쓴다.</w:t>
      </w:r>
    </w:p>
    <w:p>
      <w:pPr>
        <w:keepLines/>
        <w:widowControl/>
      </w:pPr>
      <w:r>
        <w:t>if 로그 and epoch % 500 == 0:</w:t>
      </w:r>
    </w:p>
    <w:p>
      <w:pPr>
        <w:keepLines/>
        <w:widowControl/>
      </w:pPr>
      <w:r>
        <w:t>로그가 True이고 반복 번호가 500으로 나누어떨어질 때만 출력한다.</w:t>
        <w:br/>
        <w:t>%는 나머지, and는 두 조건을 모두 만족하는지 확인한다.</w:t>
        <w:br/>
        <w:t>epoch는 0부터 세며, epoch 0 출력도 첫 갱신을 마친 뒤의 손실이다.</w:t>
        <w:br/>
        <w:t>마지막 epoch 3000 표시는 반복이 모두 끝난 후 따로 출력한 결과다.</w:t>
      </w:r>
    </w:p>
    <w:p>
      <w:pPr>
        <w:pStyle w:val="Heading1"/>
      </w:pPr>
      <w:r>
        <w:t>25 학습한 모델은 여섯 묶음으로 돌려준다</w:t>
      </w:r>
    </w:p>
    <w:p>
      <w:pPr>
        <w:keepLines/>
        <w:widowControl/>
      </w:pPr>
      <w:r>
        <w:t>return (W, b, V, c, m, s)</w:t>
      </w:r>
    </w:p>
    <w:p>
      <w:pPr>
        <w:keepLines/>
        <w:widowControl/>
      </w:pPr>
      <w:r>
        <w:t>여섯 숫자만 있다는 뜻은 아니다. 앞의 네 항목은 여러 숫자를 담은 배열이다.</w:t>
        <w:br/>
        <w:t>W, b, V, c는 배운 손잡이이고 m, s는 예측할 때 재사용할 눈금이다.</w:t>
        <w:br/>
        <w:t>이 파일에서는 이 묶음을 '모델' 변수에 담아 보관한다.</w:t>
        <w:br/>
        <w:t>학습 결과를 파일로 저장하는 코드는 이 파일에는 없다.</w:t>
      </w:r>
    </w:p>
    <w:p>
      <w:pPr>
        <w:pStyle w:val="Heading1"/>
      </w:pPr>
      <w:r>
        <w:t>26 predict는 새 입력으로 답만 만든다</w:t>
      </w:r>
    </w:p>
    <w:p>
      <w:pPr>
        <w:keepLines/>
        <w:widowControl/>
      </w:pPr>
      <w:r>
        <w:rPr>
          <w:rFonts w:ascii="Consolas" w:hAnsi="Consolas" w:eastAsia="맑은 고딕"/>
          <w:sz w:val="20"/>
        </w:rPr>
        <w:t>W, b, V, c, m, s = 모델</w:t>
        <w:br/>
        <w:t>z = (np.asarray(x, dtype=float)-m)/s</w:t>
        <w:br/>
        <w:t>y_hat, _ = 순전파(z.reshape(-1, 1), W, b, V, c)</w:t>
        <w:br/>
        <w:t>return y_hat.ravel()</w:t>
      </w:r>
    </w:p>
    <w:p>
      <w:pPr>
        <w:keepLines/>
        <w:widowControl/>
      </w:pPr>
      <w:r>
        <w:t>asarray는 입력을 NumPy 배열로 다룰 수 있게 변환한다.</w:t>
        <w:br/>
        <w:t>학습 때 저장한 m과 s로 눈금을 바꾸고 순전파만 실행한다.</w:t>
        <w:br/>
        <w:t>_는 여기서 반환된 A를 이후 사용하지 않겠다는 관례적인 이름이다.</w:t>
        <w:br/>
        <w:t>ravel은 (7, 1) 같은 세로 표를 (7,)인 한 줄 배열로 편다.</w:t>
        <w:br/>
        <w:t>predict 안에는 역전파나 가중치 갱신이 없다. 예측할 때마다 다시 배우는 것이 아니다.</w:t>
      </w:r>
    </w:p>
    <w:p>
      <w:pPr>
        <w:pStyle w:val="Heading1"/>
      </w:pPr>
      <w:r>
        <w:t>27 실제 손실은 어떻게 줄었을까</w:t>
      </w:r>
    </w:p>
    <w:p>
      <w:pPr>
        <w:keepLines/>
        <w:widowControl/>
      </w:pPr>
      <w:r>
        <w:t>첫 갱신 뒤 약 11.9755</w:t>
        <w:br/>
        <w:t>출력 번호 500에서 약 0.0070</w:t>
        <w:br/>
        <w:t>출력 번호 1000에서 약 0.0047</w:t>
        <w:br/>
        <w:t>출력 번호 2000에서 약 0.0019</w:t>
        <w:br/>
        <w:t>3000번 갱신 완료 후 약 0.0006</w:t>
      </w:r>
    </w:p>
    <w:p>
      <w:pPr>
        <w:keepLines/>
        <w:widowControl/>
      </w:pPr>
      <w:r>
        <w:t>예측과 정답의 제곱 차이가 점점 작아졌다는 뜻이다.</w:t>
        <w:br/>
        <w:t>작은 손실값이 곧 '정답률 99.94%' 같은 뜻은 아니다.</w:t>
        <w:br/>
        <w:t>또 이 손실은 배울 때 사용한 일곱 사례에서 구한 학습 손실이다.</w:t>
      </w:r>
    </w:p>
    <w:p>
      <w:pPr>
        <w:pStyle w:val="Heading1"/>
      </w:pPr>
      <w:r>
        <w:t>28 표준화를 끈 비교 실험</w:t>
      </w:r>
    </w:p>
    <w:p>
      <w:pPr>
        <w:keepLines/>
        <w:widowControl/>
      </w:pPr>
      <w:r>
        <w:t>표준화 사용 최종 손실: 약 0.0006</w:t>
        <w:br/>
        <w:t>표준화 미사용 최종 손실: 약 9.3429</w:t>
      </w:r>
    </w:p>
    <w:p>
      <w:pPr>
        <w:keepLines/>
        <w:widowControl/>
      </w:pPr>
      <w:r>
        <w:t>원래 온도 10~40을 넣으면 초기 가중합이 커져 시그모이드의 평평한 구간에 들어가기 쉽다.</w:t>
        <w:br/>
        <w:t>그곳에서는 a*(1-a)가 작아져 앞쪽으로 전달되는 기울기가 약해질 수 있다.</w:t>
        <w:br/>
        <w:t>입력 크기는 기울기와 적절한 학습률에도 영향을 준다.</w:t>
        <w:br/>
        <w:t>눈금을 맞춘 쪽이 이번 설정에서 훨씬 잘 학습되었다.</w:t>
      </w:r>
    </w:p>
    <w:p>
      <w:pPr>
        <w:keepLines/>
        <w:widowControl/>
      </w:pPr>
      <w:r>
        <w:t>출력의 '학습이 아예 안 된다'는 이번 비교를 강조한 말이다.</w:t>
        <w:br/>
        <w:t>표준화 없이는 어떤 설정으로도 절대 학습할 수 없다는 일반 법칙은 아니다.</w:t>
        <w:br/>
        <w:t>약 14711배라는 비율은 반올림 전 손실로 계산되어, 화면의 0.0006으로 직접 나눈 값과 다를 수 있다.</w:t>
      </w:r>
    </w:p>
    <w:p>
      <w:pPr>
        <w:pStyle w:val="Heading1"/>
      </w:pPr>
      <w:r>
        <w:t>29 U자 데이터를 실제로 얼마나 맞혔을까</w:t>
      </w:r>
    </w:p>
    <w:p>
      <w:pPr>
        <w:widowControl/>
      </w:pPr>
      <w:r>
        <w:t>온도 10 / 실제 9 / 예측 약 8.99</w:t>
        <w:br/>
        <w:t>온도 15 / 실제 5 / 예측 약 5.01</w:t>
        <w:br/>
        <w:t>온도 20 / 실제 2 / 예측 약 1.97</w:t>
        <w:br/>
        <w:t>온도 25 / 실제 1 / 예측 약 1.05</w:t>
        <w:br/>
        <w:t>온도 30 / 실제 2 / 예측 약 1.97</w:t>
        <w:br/>
        <w:t>온도 35 / 실제 5 / 예측 약 5.02</w:t>
        <w:br/>
        <w:t>온도 40 / 실제 9 / 예측 약 8.99</w:t>
      </w:r>
    </w:p>
    <w:p>
      <w:pPr>
        <w:keepLines/>
        <w:widowControl/>
      </w:pPr>
      <w:r>
        <w:t>양 끝이 높고 가운데가 낮은 패턴을 학습한 점들에서 표현했다.</w:t>
        <w:br/>
        <w:t>08에서는 가중치를 임의로 놓아 U자를 못 맞혔지만, 이제 학습으로 손잡이를 조절한 것이다.</w:t>
        <w:br/>
        <w:t>이 출력의 오차는 예측-실제다. 다른 예제의 실제-예측과 부호가 반대일 수 있으므로 식을 확인하자.</w:t>
      </w:r>
    </w:p>
    <w:p>
      <w:pPr>
        <w:keepLines/>
        <w:widowControl/>
      </w:pPr>
      <w:r>
        <w:t>np.polyfit(온도, 불량, 1)은 가장 잘 맞는 1차식의 기울기와 절편을 구한다.</w:t>
        <w:br/>
        <w:t>직선의 MSE는 약 9.3469, 신경망의 MSE는 약 0.0006이었다.</w:t>
        <w:br/>
        <w:t>이 구간에서는 R²를 직접 출력하지 않고 MSE로 비교한다.</w:t>
      </w:r>
    </w:p>
    <w:p>
      <w:pPr>
        <w:pStyle w:val="Heading1"/>
      </w:pPr>
      <w:r>
        <w:t>30 assert는 예상한 조건이 맞는지 확인하는 장치다</w:t>
      </w:r>
    </w:p>
    <w:p>
      <w:pPr>
        <w:keepLines/>
        <w:widowControl/>
      </w:pPr>
      <w:r>
        <w:t>assert mlp손실 &lt; 직선손실, 'MLP 가 직선보다 못하면 학습이 잘못된 것!'</w:t>
        <w:br/>
        <w:t>assert mlp손실 &lt; 0.01, '손실이 충분히 줄지 않았다 = 학습 실패!'</w:t>
      </w:r>
    </w:p>
    <w:p>
      <w:pPr>
        <w:keepLines/>
        <w:widowControl/>
      </w:pPr>
      <w:r>
        <w:t>조건이 참이면 계속 진행한다. 거짓이면 오류와 메시지를 낸다.</w:t>
        <w:br/>
        <w:t>이번 실행에서는 두 조건이 모두 통과했다.</w:t>
        <w:br/>
        <w:t>이는 이 수업 데이터와 설정에서 기대하는 결과를 확인하는 검사다.</w:t>
        <w:br/>
        <w:t>신경망이 어떤 데이터에서도 직선보다 반드시 좋아야 한다는 법칙은 아니다.</w:t>
      </w:r>
    </w:p>
    <w:p>
      <w:pPr>
        <w:pStyle w:val="Heading1"/>
      </w:pPr>
      <w:r>
        <w:t>31 학습 점수와 새로운 문제의 실력은 다르다</w:t>
      </w:r>
    </w:p>
    <w:p>
      <w:pPr>
        <w:keepLines/>
        <w:widowControl/>
      </w:pPr>
      <w:r>
        <w:t>이 파일은 일곱 사례 전부로 배우고 같은 일곱 사례로 채점한다.</w:t>
        <w:br/>
        <w:t>학습용·시험용 분할은 하지 않는다.</w:t>
        <w:br/>
        <w:t>목적은 역전파 구현과 비선형 패턴 학습을 확인하는 것이다.</w:t>
      </w:r>
    </w:p>
    <w:p>
      <w:pPr>
        <w:keepLines/>
        <w:widowControl/>
      </w:pPr>
      <w:r>
        <w:t>따라서 온도 22나 100에서도 잘 맞는지까지 입증한 것은 아니다.</w:t>
        <w:br/>
        <w:t>predict([22], 모델)로 숫자는 구할 수 있지만, 별도 실제 정답이 없으면 맞는지는 알 수 없다.</w:t>
        <w:br/>
        <w:t>새 데이터에 대한 성능을 확인하려면 앞의 02~04처럼 적절히 분리해서 평가해야 한다.</w:t>
      </w:r>
    </w:p>
    <w:p>
      <w:pPr>
        <w:pStyle w:val="Heading1"/>
      </w:pPr>
      <w:r>
        <w:t>32 사이킷런 모델과 비교하는 이유</w:t>
      </w:r>
    </w:p>
    <w:p>
      <w:pPr>
        <w:widowControl/>
      </w:pPr>
      <w:r>
        <w:rPr>
          <w:rFonts w:ascii="Consolas" w:hAnsi="Consolas" w:eastAsia="맑은 고딕"/>
          <w:sz w:val="20"/>
        </w:rPr>
        <w:t>MLPRegressor(</w:t>
        <w:br/>
        <w:t xml:space="preserve">    hidden_layer_sizes=(8,),</w:t>
        <w:br/>
        <w:t xml:space="preserve">    activation='logistic',</w:t>
        <w:br/>
        <w:t xml:space="preserve">    solver='lbfgs',</w:t>
        <w:br/>
        <w:t xml:space="preserve">    max_iter=5000,</w:t>
        <w:br/>
        <w:t xml:space="preserve">    random_state=0</w:t>
        <w:br/>
        <w:t>)</w:t>
      </w:r>
    </w:p>
    <w:p>
      <w:pPr>
        <w:keepLines/>
        <w:widowControl/>
      </w:pPr>
      <w:r>
        <w:t>hidden_layer_sizes=(8,)은 은닉층 하나에 뉴런 여덟 개라는 뜻이다.</w:t>
        <w:br/>
        <w:t>괄호 속 쉼표는 항목 하나짜리 튜플을 만드는 문법이다.</w:t>
        <w:br/>
        <w:t>activation='logistic'은 은닉층에 시그모이드를 쓰겠다는 설정이다.</w:t>
        <w:br/>
        <w:t>출력은 회귀용 숫자이며 고장 분류로 바뀌는 것이 아니다.</w:t>
        <w:br/>
        <w:t>solver='lbfgs'는 가중치를 찾는 최적화 방법이다. 직접 만든 경사하강 반복문과 다르다.</w:t>
        <w:br/>
        <w:t>max_iter는 최대 반복 횟수라 반드시 5000번을 끝까지 수행한다는 뜻은 아니다.</w:t>
      </w:r>
    </w:p>
    <w:p>
      <w:pPr>
        <w:keepLines/>
        <w:widowControl/>
      </w:pPr>
      <w:r>
        <w:t>현재 출력에서는 사이킷런도 일곱 점의 U자 패턴을 잘 맞혔다.</w:t>
        <w:br/>
        <w:t>다만 초기화·최적화·기본 규제 등 세부 설정이 달라 동일한 가중치를 얻는 비교는 아니다.</w:t>
        <w:br/>
        <w:t>역전파 공식 자체의 직접적인 검증은 앞의 수치미분 대조가 담당한다.</w:t>
        <w:br/>
        <w:t>try와 except ImportError는 사이킷런이 없으면 이 비교 부분만 건너뛰게 한다.</w:t>
      </w:r>
    </w:p>
    <w:p>
      <w:pPr>
        <w:pStyle w:val="Heading1"/>
      </w:pPr>
      <w:r>
        <w:t>33 뉴런을 늘리면 항상 더 잘 배울까</w:t>
      </w:r>
    </w:p>
    <w:p>
      <w:pPr>
        <w:keepLines/>
        <w:widowControl/>
      </w:pPr>
      <w:r>
        <w:t>뉴런 2개 → 최종 학습 손실 약 0.0139</w:t>
        <w:br/>
        <w:t>뉴런 4개 → 약 0.0072</w:t>
        <w:br/>
        <w:t>뉴런 8개 → 약 0.0006</w:t>
        <w:br/>
        <w:t>뉴런 16개 → 약 0.0009</w:t>
      </w:r>
    </w:p>
    <w:p>
      <w:pPr>
        <w:keepLines/>
        <w:widowControl/>
      </w:pPr>
      <w:r>
        <w:t>은닉수만 바꾸어 fit을 다시 실행한 결과다.</w:t>
        <w:br/>
        <w:t>뉴런이 많으면 표현할 수 있는 관계가 풍부해질 수 있지만,</w:t>
        <w:br/>
        <w:t>같은 학습률과 같은 반복 횟수에서 항상 더 낮은 손실에 도달하는 것은 아니다.</w:t>
        <w:br/>
        <w:t>모양이 달라지면 초기 난수 배열과 학습 과정도 달라진다.</w:t>
      </w:r>
    </w:p>
    <w:p>
      <w:pPr>
        <w:keepLines/>
        <w:widowControl/>
      </w:pPr>
      <w:r>
        <w:t>여기서 16개의 학습 손실이 조금 더 높다는 사실만으로 과적합이라고 판단할 수는 없다.</w:t>
        <w:br/>
        <w:t>과적합은 학습 성능과 별도의 검증·시험 성능을 함께 봐야 한다.</w:t>
        <w:br/>
        <w:t>이 실험에서는 평가용 새 데이터가 없다는 점을 기억하자.</w:t>
      </w:r>
    </w:p>
    <w:p>
      <w:pPr>
        <w:pStyle w:val="Heading1"/>
      </w:pPr>
      <w:r>
        <w:t>34 초심자가 가장 헷갈리기 쉬운 구별</w:t>
      </w:r>
    </w:p>
    <w:p>
      <w:pPr>
        <w:keepLines/>
        <w:widowControl/>
      </w:pPr>
      <w:r>
        <w:t>손실 L: 얼마나 틀렸는지 나타내는 벌점 숫자.</w:t>
        <w:br/>
        <w:t>기울기 dW: W를 조금 바꾸면 그 벌점이 어떻게 바뀔지 나타내는 정보.</w:t>
        <w:br/>
        <w:t>학습률 lr: 기울기를 이용해 한 번에 얼마나 고칠지 정하는 크기.</w:t>
        <w:br/>
        <w:t>가중치 W: 실제 예측 계산에 사용하는, 학습으로 바뀌는 숫자.</w:t>
      </w:r>
    </w:p>
    <w:p>
      <w:pPr>
        <w:keepLines/>
        <w:widowControl/>
      </w:pPr>
      <w:r>
        <w:t>순전파는 값을 계산한다.</w:t>
        <w:br/>
        <w:t>역전파는 기울기를 계산한다.</w:t>
        <w:br/>
        <w:t>경사하강 갱신은 가중치를 수정한다.</w:t>
        <w:br/>
        <w:t>이 과정을 반복하는 전체가 이번 학습이다.</w:t>
      </w:r>
    </w:p>
    <w:p>
      <w:pPr>
        <w:pStyle w:val="Heading1"/>
      </w:pPr>
      <w:r>
        <w:t>35 스스로 풀어보는 복습 문제</w:t>
      </w:r>
    </w:p>
    <w:p>
      <w:pPr>
        <w:keepLines/>
        <w:widowControl/>
      </w:pPr>
      <w:r>
        <w:t>질문: dL_dV1에서 왜 a1을 곱할까?</w:t>
        <w:br/>
        <w:t>답: 예측식 V1*a1에서 V1을 조금 바꾸면 예측이 그 변화의 a1배만큼 바뀌기 때문이다.</w:t>
      </w:r>
    </w:p>
    <w:p>
      <w:pPr>
        <w:keepLines/>
        <w:widowControl/>
      </w:pPr>
      <w:r>
        <w:t>질문: dL_da1에서는 왜 V1을 곱할까?</w:t>
        <w:br/>
        <w:t>답: 이번에는 a1을 움직이므로 a1 앞의 계수 V1이 변화율이 되기 때문이다.</w:t>
      </w:r>
    </w:p>
    <w:p>
      <w:pPr>
        <w:keepLines/>
        <w:widowControl/>
      </w:pPr>
      <w:r>
        <w:t>질문: 기울기가 -2이고 lr=0.1이면 손잡이는 어떻게 바뀔까?</w:t>
        <w:br/>
        <w:t>답: 기존 값 - 0.1*(-2)이므로 기존 값보다 0.2 증가한다.</w:t>
      </w:r>
    </w:p>
    <w:p>
      <w:pPr>
        <w:keepLines/>
        <w:widowControl/>
      </w:pPr>
      <w:r>
        <w:t>질문: 일곱 사례의 역전파 씨앗에 왜 /7이 붙을까?</w:t>
        <w:br/>
        <w:t>답: 손실이 일곱 제곱오차의 합이 아니라 평균이기 때문이다.</w:t>
      </w:r>
    </w:p>
    <w:p>
      <w:pPr>
        <w:keepLines/>
        <w:widowControl/>
      </w:pPr>
      <w:r>
        <w:t>질문: predict에서 역전파를 할까?</w:t>
        <w:br/>
        <w:t>답: 아니다. 저장한 눈금과 손잡이로 순전파만 한다.</w:t>
      </w:r>
    </w:p>
    <w:p>
      <w:pPr>
        <w:keepLines/>
        <w:widowControl/>
      </w:pPr>
      <w:r>
        <w:t>질문: 08의 뉴런 두 개와 09 뒤쪽의 뉴런 여덟 개는 센서 개수일까?</w:t>
        <w:br/>
        <w:t>답: 아니다. 입력 센서는 온도 하나이고 은닉층에서 계산하는 뉴런 수다.</w:t>
      </w:r>
    </w:p>
    <w:p>
      <w:pPr>
        <w:keepLines/>
        <w:widowControl/>
      </w:pPr>
      <w:r>
        <w:t>질문: 학습 손실이 아주 작으니 현장 성능도 검증됐을까?</w:t>
        <w:br/>
        <w:t>답: 아니다. 이 파일은 같은 일곱 점으로 배우고 평가했으므로 새 데이터 검증이 따로 필요하다.</w:t>
      </w:r>
    </w:p>
    <w:p>
      <w:pPr>
        <w:pStyle w:val="Heading1"/>
      </w:pPr>
      <w:r>
        <w:t>36 코드 전체의 흐름 다시 읽기</w:t>
      </w:r>
    </w:p>
    <w:p>
      <w:pPr>
        <w:widowControl/>
      </w:pPr>
      <w:r>
        <w:t>작은 사례 하나로 순전파</w:t>
        <w:br/>
        <w:t>→ 손실에서 출발해 일곱 손잡이의 기울기 계산</w:t>
        <w:br/>
        <w:t>→ 수치미분과 비교해 구현 확인</w:t>
        <w:br/>
        <w:t>→ 경사하강으로 한 번 갱신하여 손실 감소 확인</w:t>
        <w:br/>
        <w:t>→ NumPy 배열로 일곱 사례와 여덟 뉴런 계산</w:t>
        <w:br/>
        <w:t>→ 표준화와 무작위 초기화</w:t>
        <w:br/>
        <w:t>→ 순전파·역전파·갱신을 3000번 반복</w:t>
        <w:br/>
        <w:t>→ 표준화 유무 비교와 U자 학습 결과 확인</w:t>
        <w:br/>
        <w:t>→ 사이킷런 결과 대조와 뉴런 수 실험.</w:t>
      </w:r>
    </w:p>
    <w:p>
      <w:pPr>
        <w:keepLines/>
        <w:widowControl/>
      </w:pPr>
      <w:r>
        <w:t>숫자 결과는 현재 09_역전파와_학습_완성.py를 실행해 확인한 값이다.</w:t>
        <w:br/>
        <w:t>설정·데이터·라이브러리 버전이 달라지면 마지막 자릿수나 학습 결과가 달라질 수 있다.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88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역전파와 학습 완성 해설서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